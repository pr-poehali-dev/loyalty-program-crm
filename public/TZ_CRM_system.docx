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b/>
          <w:sz w:val="32"/>
        </w:rPr>
        <w:t>CRM-система программы лояльности покупателей</w:t>
      </w:r>
    </w:p>
    <w:p/>
    <w:p>
      <w:pPr>
        <w:pStyle w:val="Heading1"/>
      </w:pPr>
      <w:r>
        <w:t>1. Назначение системы</w:t>
      </w:r>
    </w:p>
    <w:p>
      <w:r>
        <w:t>CRM-система предназначена для розничных сетей и предпринимателей для ведения базы покупателей, начисления бонусов за покупки и рекомендации, а также для управления сетью продавцов и точек продаж (магазинов). Система реализована в виде веб-приложения, доступного с компьютера и мобильного телефона.</w:t>
      </w:r>
    </w:p>
    <w:p>
      <w:pPr>
        <w:pStyle w:val="Heading1"/>
      </w:pPr>
      <w:r>
        <w:t>2. Роли пользователей и вход в систему</w:t>
      </w:r>
    </w:p>
    <w:p>
      <w:pPr>
        <w:pStyle w:val="Heading2"/>
      </w:pPr>
      <w:r>
        <w:t>2.1. Роль «Продавец»</w:t>
      </w:r>
    </w:p>
    <w:p>
      <w:r>
        <w:t>Сотрудник точки продаж. Добавляет новых покупателей, фиксирует покупки, управляет бонусами и скидками своих клиентов.</w:t>
      </w:r>
    </w:p>
    <w:p>
      <w:pPr>
        <w:pStyle w:val="Heading2"/>
      </w:pPr>
      <w:r>
        <w:t>2.2. Роль «Администратор»</w:t>
      </w:r>
    </w:p>
    <w:p>
      <w:r>
        <w:t>Владелец или руководитель сети. Видит покупателей всех продавцов, управляет магазинами, регистрирует и блокирует продавцов, имеет полный доступ ко всем разделам системы.</w:t>
      </w:r>
    </w:p>
    <w:p>
      <w:pPr>
        <w:pStyle w:val="Heading2"/>
      </w:pPr>
      <w:r>
        <w:t>2.3. Вход в систему</w:t>
      </w:r>
    </w:p>
    <w:p>
      <w:r>
        <w:t>Вход выполняется по номеру телефона и паролю. Правила:</w:t>
      </w:r>
    </w:p>
    <w:p>
      <w:pPr>
        <w:pStyle w:val="ListBullet"/>
      </w:pPr>
      <w:r>
        <w:t>• пароль должен содержать не менее 3 символов;</w:t>
      </w:r>
    </w:p>
    <w:p>
      <w:pPr>
        <w:pStyle w:val="ListBullet"/>
      </w:pPr>
      <w:r>
        <w:t>• пароли хранятся в зашифрованном виде;</w:t>
      </w:r>
    </w:p>
    <w:p>
      <w:pPr>
        <w:pStyle w:val="ListBullet"/>
      </w:pPr>
      <w:r>
        <w:t>• заблокированный продавец не может войти в систему;</w:t>
      </w:r>
    </w:p>
    <w:p>
      <w:pPr>
        <w:pStyle w:val="ListBullet"/>
      </w:pPr>
      <w:r>
        <w:t>• пользователь может самостоятельно сменить пароль в разделе «Профиль»;</w:t>
      </w:r>
    </w:p>
    <w:p>
      <w:pPr>
        <w:pStyle w:val="ListBullet"/>
      </w:pPr>
      <w:r>
        <w:t>• администратор может сбросить пароль любому продавцу — система сгенерирует новый автоматически.</w:t>
      </w:r>
    </w:p>
    <w:p>
      <w:pPr>
        <w:pStyle w:val="Heading1"/>
      </w:pPr>
      <w:r>
        <w:t>3. Разделы для продавца</w:t>
      </w:r>
    </w:p>
    <w:p>
      <w:pPr>
        <w:pStyle w:val="Heading2"/>
      </w:pPr>
      <w:r>
        <w:t>3.1. «Покупатели»</w:t>
      </w:r>
    </w:p>
    <w:p>
      <w:r>
        <w:t>Таблица покупателей, добавленных продавцом. Возможности:</w:t>
      </w:r>
    </w:p>
    <w:p>
      <w:pPr>
        <w:pStyle w:val="ListBullet"/>
      </w:pPr>
      <w:r>
        <w:t>• поиск по номеру телефона;</w:t>
      </w:r>
    </w:p>
    <w:p>
      <w:pPr>
        <w:pStyle w:val="ListBullet"/>
      </w:pPr>
      <w:r>
        <w:t>• переход в карточку покупателя по клику на строку;</w:t>
      </w:r>
    </w:p>
    <w:p>
      <w:pPr>
        <w:pStyle w:val="ListBullet"/>
      </w:pPr>
      <w:r>
        <w:t>• добавление нового покупателя: ФИО и телефон обязательны; дата рождения, пригласивший клиент, товар, сумма и дата покупки, примечание — по желанию;</w:t>
      </w:r>
    </w:p>
    <w:p>
      <w:pPr>
        <w:pStyle w:val="ListBullet"/>
      </w:pPr>
      <w:r>
        <w:t>• сводная статистика: всего покупателей, пришедшие сами, пришедшие по приглашению, сумма временных баллов.</w:t>
      </w:r>
    </w:p>
    <w:p>
      <w:pPr>
        <w:pStyle w:val="Heading2"/>
      </w:pPr>
      <w:r>
        <w:t>3.2. «Баллы»</w:t>
      </w:r>
    </w:p>
    <w:p>
      <w:r>
        <w:t>Раздел аналитики по бонусным баллам: суммарные временные и пожизненные баллы, денежный эквивалент баллов, индивидуальный прогресс каждого покупателя по шкале накопления.</w:t>
      </w:r>
    </w:p>
    <w:p>
      <w:pPr>
        <w:pStyle w:val="Heading2"/>
      </w:pPr>
      <w:r>
        <w:t>3.3. «Фиолки» (ваучеры на скидку)</w:t>
      </w:r>
    </w:p>
    <w:p>
      <w:r>
        <w:t>Карточки покупателей с индикатором из 5 ячеек — количество доступных ваучеров на скидку. Продавец может списать ваучер при использовании скидки покупателем.</w:t>
      </w:r>
    </w:p>
    <w:p>
      <w:pPr>
        <w:pStyle w:val="Heading2"/>
      </w:pPr>
      <w:r>
        <w:t>3.4. «Дни рождения»</w:t>
      </w:r>
    </w:p>
    <w:p>
      <w:r>
        <w:t>Список покупателей с приближающимся днём рождения (в пределах 7 дней) и статусом отправки поздравления. Кнопка отправки SMS с поздравлением и бонусными баллами, действующими ограниченное время.</w:t>
      </w:r>
    </w:p>
    <w:p>
      <w:pPr>
        <w:pStyle w:val="Heading2"/>
      </w:pPr>
      <w:r>
        <w:t>3.5. «Продавцы» (рейтинг команды)</w:t>
      </w:r>
    </w:p>
    <w:p>
      <w:r>
        <w:t>Таблица с показателями работы продавцов: количество привлечённых покупателей за выбранный период, возможность фильтрации по датам.</w:t>
      </w:r>
    </w:p>
    <w:p>
      <w:pPr>
        <w:pStyle w:val="Heading2"/>
      </w:pPr>
      <w:r>
        <w:t>3.6. «Профиль»</w:t>
      </w:r>
    </w:p>
    <w:p>
      <w:r>
        <w:t>Личный кабинet: номер телефона для входа, статистика по количеству добавленных покупателей и активных бонусов, смена пароля, выход из системы.</w:t>
      </w:r>
    </w:p>
    <w:p>
      <w:pPr>
        <w:pStyle w:val="Heading1"/>
      </w:pPr>
      <w:r>
        <w:t>4. Разделы для администратора</w:t>
      </w:r>
    </w:p>
    <w:p>
      <w:pPr>
        <w:pStyle w:val="Heading2"/>
      </w:pPr>
      <w:r>
        <w:t>4.1. «Продавцы»</w:t>
      </w:r>
    </w:p>
    <w:p>
      <w:r>
        <w:t>Полное управление сотрудниками:</w:t>
      </w:r>
    </w:p>
    <w:p>
      <w:pPr>
        <w:pStyle w:val="ListBullet"/>
      </w:pPr>
      <w:r>
        <w:t>• регистрация нового продавца (ФИО, телефон, магазин) с автогенерацией пароля;</w:t>
      </w:r>
    </w:p>
    <w:p>
      <w:pPr>
        <w:pStyle w:val="ListBullet"/>
      </w:pPr>
      <w:r>
        <w:t>• блокировка и разблокировка доступа продавца;</w:t>
      </w:r>
    </w:p>
    <w:p>
      <w:pPr>
        <w:pStyle w:val="ListBullet"/>
      </w:pPr>
      <w:r>
        <w:t>• сброс пароля продавца;</w:t>
      </w:r>
    </w:p>
    <w:p>
      <w:pPr>
        <w:pStyle w:val="ListBullet"/>
      </w:pPr>
      <w:r>
        <w:t>• удаление продавца (его покупатели передаются администратору);</w:t>
      </w:r>
    </w:p>
    <w:p>
      <w:pPr>
        <w:pStyle w:val="ListBullet"/>
      </w:pPr>
      <w:r>
        <w:t>• фильтр активности продавцов по датам.</w:t>
      </w:r>
    </w:p>
    <w:p>
      <w:pPr>
        <w:pStyle w:val="Heading2"/>
      </w:pPr>
      <w:r>
        <w:t>4.2. «Магазины»</w:t>
      </w:r>
    </w:p>
    <w:p>
      <w:r>
        <w:t>Справочник точек продаж: добавление магазина, просмотр количества закреплённых продавцов, удаление магазина (если к нему не привязаны продавцы).</w:t>
      </w:r>
    </w:p>
    <w:p>
      <w:pPr>
        <w:pStyle w:val="Heading2"/>
      </w:pPr>
      <w:r>
        <w:t>4.3. «Все покупатели»</w:t>
      </w:r>
    </w:p>
    <w:p>
      <w:r>
        <w:t>Общая таблица покупателей всех продавцов системы: ФИО, телефон, дата рождения, продавец, товар, сумма покупки, баллы, примечание. Поиск по телефону, просмотр подробной карточки и удаление покупателя.</w:t>
      </w:r>
    </w:p>
    <w:p>
      <w:pPr>
        <w:pStyle w:val="Heading2"/>
      </w:pPr>
      <w:r>
        <w:t>4.4. «Дни рождения»</w:t>
      </w:r>
    </w:p>
    <w:p>
      <w:r>
        <w:t>Ближайшие дни рождения покупателей, добавленных администратором лично.</w:t>
      </w:r>
    </w:p>
    <w:p>
      <w:pPr>
        <w:pStyle w:val="Heading2"/>
      </w:pPr>
      <w:r>
        <w:t>4.5. «Все ДР покупателей»</w:t>
      </w:r>
    </w:p>
    <w:p>
      <w:r>
        <w:t>Отдельный отчёт по датам рождения всех покупателей системы, отсортированный по возрастанию дня и месяца рождения (год рождения отображается, но не влияет на порядок сортировки). Ближайшие и текущие дни рождения выделяются цветом и пометками «Сегодня» / «Через N дней».</w:t>
      </w:r>
    </w:p>
    <w:p>
      <w:pPr>
        <w:pStyle w:val="Heading2"/>
      </w:pPr>
      <w:r>
        <w:t>4.6. «Профиль»</w:t>
      </w:r>
    </w:p>
    <w:p>
      <w:r>
        <w:t>Аналогичен профилю продавца, с расширенным списком прав доступа.</w:t>
      </w:r>
    </w:p>
    <w:p>
      <w:pPr>
        <w:pStyle w:val="Heading1"/>
      </w:pPr>
      <w:r>
        <w:t>5. Карточка покупателя — хранимые данные</w:t>
      </w:r>
    </w:p>
    <w:p>
      <w:r>
        <w:t>По каждому покупателю система хранит: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Полное имя покупателя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Контактный номер (уникальный идентификатор)</w:t>
            </w:r>
          </w:p>
        </w:tc>
      </w:tr>
      <w:tr>
        <w:tc>
          <w:tcPr>
            <w:tcW w:type="dxa" w:w="4320"/>
          </w:tcPr>
          <w:p>
            <w:r>
              <w:t>Дата рождения</w:t>
            </w:r>
          </w:p>
        </w:tc>
        <w:tc>
          <w:tcPr>
            <w:tcW w:type="dxa" w:w="4320"/>
          </w:tcPr>
          <w:p>
            <w:r>
              <w:t>Используется для бонусов и поздравлений</w:t>
            </w:r>
          </w:p>
        </w:tc>
      </w:tr>
      <w:tr>
        <w:tc>
          <w:tcPr>
            <w:tcW w:type="dxa" w:w="4320"/>
          </w:tcPr>
          <w:p>
            <w:r>
              <w:t>Пригласивший</w:t>
            </w:r>
          </w:p>
        </w:tc>
        <w:tc>
          <w:tcPr>
            <w:tcW w:type="dxa" w:w="4320"/>
          </w:tcPr>
          <w:p>
            <w:r>
              <w:t>Ссылка на покупателя, который его порекомендовал</w:t>
            </w:r>
          </w:p>
        </w:tc>
      </w:tr>
      <w:tr>
        <w:tc>
          <w:tcPr>
            <w:tcW w:type="dxa" w:w="4320"/>
          </w:tcPr>
          <w:p>
            <w:r>
              <w:t>Временные баллы</w:t>
            </w:r>
          </w:p>
        </w:tc>
        <w:tc>
          <w:tcPr>
            <w:tcW w:type="dxa" w:w="4320"/>
          </w:tcPr>
          <w:p>
            <w:r>
              <w:t>Баллы, которые можно потратить на скидку</w:t>
            </w:r>
          </w:p>
        </w:tc>
      </w:tr>
      <w:tr>
        <w:tc>
          <w:tcPr>
            <w:tcW w:type="dxa" w:w="4320"/>
          </w:tcPr>
          <w:p>
            <w:r>
              <w:t>Пожизненные баллы</w:t>
            </w:r>
          </w:p>
        </w:tc>
        <w:tc>
          <w:tcPr>
            <w:tcW w:type="dxa" w:w="4320"/>
          </w:tcPr>
          <w:p>
            <w:r>
              <w:t>Накопительный рейтинг ценности клиента (не тратится)</w:t>
            </w:r>
          </w:p>
        </w:tc>
      </w:tr>
      <w:tr>
        <w:tc>
          <w:tcPr>
            <w:tcW w:type="dxa" w:w="4320"/>
          </w:tcPr>
          <w:p>
            <w:r>
              <w:t>Ваучеры (фиолки)</w:t>
            </w:r>
          </w:p>
        </w:tc>
        <w:tc>
          <w:tcPr>
            <w:tcW w:type="dxa" w:w="4320"/>
          </w:tcPr>
          <w:p>
            <w:r>
              <w:t>Количество доступных скидочных купонов</w:t>
            </w:r>
          </w:p>
        </w:tc>
      </w:tr>
      <w:tr>
        <w:tc>
          <w:tcPr>
            <w:tcW w:type="dxa" w:w="4320"/>
          </w:tcPr>
          <w:p>
            <w:r>
              <w:t>Количество покупок</w:t>
            </w:r>
          </w:p>
        </w:tc>
        <w:tc>
          <w:tcPr>
            <w:tcW w:type="dxa" w:w="4320"/>
          </w:tcPr>
          <w:p>
            <w:r>
              <w:t>Сколько покупок зафиксировано</w:t>
            </w:r>
          </w:p>
        </w:tc>
      </w:tr>
      <w:tr>
        <w:tc>
          <w:tcPr>
            <w:tcW w:type="dxa" w:w="4320"/>
          </w:tcPr>
          <w:p>
            <w:r>
              <w:t>Дата присоединения</w:t>
            </w:r>
          </w:p>
        </w:tc>
        <w:tc>
          <w:tcPr>
            <w:tcW w:type="dxa" w:w="4320"/>
          </w:tcPr>
          <w:p>
            <w:r>
              <w:t>Когда покупатель добавлен в систему</w:t>
            </w:r>
          </w:p>
        </w:tc>
      </w:tr>
      <w:tr>
        <w:tc>
          <w:tcPr>
            <w:tcW w:type="dxa" w:w="4320"/>
          </w:tcPr>
          <w:p>
            <w:r>
              <w:t>Товар и сумма последней покупки</w:t>
            </w:r>
          </w:p>
        </w:tc>
        <w:tc>
          <w:tcPr>
            <w:tcW w:type="dxa" w:w="4320"/>
          </w:tcPr>
          <w:p>
            <w:r>
              <w:t>Информация о последней сделке</w:t>
            </w:r>
          </w:p>
        </w:tc>
      </w:tr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Кто из сотрудников добавил покупателя</w:t>
            </w:r>
          </w:p>
        </w:tc>
      </w:tr>
      <w:tr>
        <w:tc>
          <w:tcPr>
            <w:tcW w:type="dxa" w:w="4320"/>
          </w:tcPr>
          <w:p>
            <w:r>
              <w:t>Примечание</w:t>
            </w:r>
          </w:p>
        </w:tc>
        <w:tc>
          <w:tcPr>
            <w:tcW w:type="dxa" w:w="4320"/>
          </w:tcPr>
          <w:p>
            <w:r>
              <w:t>Свободный комментарий продавца</w:t>
            </w:r>
          </w:p>
        </w:tc>
      </w:tr>
    </w:tbl>
    <w:p/>
    <w:p>
      <w:pPr>
        <w:pStyle w:val="Heading1"/>
      </w:pPr>
      <w:r>
        <w:t>6. Правила начисления баллов лояльности</w:t>
      </w:r>
    </w:p>
    <w:p>
      <w:pPr>
        <w:pStyle w:val="Heading2"/>
      </w:pPr>
      <w:r>
        <w:t>6.1. Временные баллы</w:t>
      </w:r>
    </w:p>
    <w:p>
      <w:pPr>
        <w:pStyle w:val="ListBullet"/>
      </w:pPr>
      <w:r>
        <w:t>• начисляются покупателю, который пригласил нового клиента;</w:t>
      </w:r>
    </w:p>
    <w:p>
      <w:pPr>
        <w:pStyle w:val="ListBullet"/>
      </w:pPr>
      <w:r>
        <w:t>• 1 балл = 100 ₽ скидки при следующей покупке;</w:t>
      </w:r>
    </w:p>
    <w:p>
      <w:pPr>
        <w:pStyle w:val="ListBullet"/>
      </w:pPr>
      <w:r>
        <w:t>• могут быть списаны (потрачены) в момент покупки;</w:t>
      </w:r>
    </w:p>
    <w:p>
      <w:pPr>
        <w:pStyle w:val="ListBullet"/>
      </w:pPr>
      <w:r>
        <w:t>• дополнительно начисляются как бонус ко дню рождения.</w:t>
      </w:r>
    </w:p>
    <w:p>
      <w:pPr>
        <w:pStyle w:val="Heading2"/>
      </w:pPr>
      <w:r>
        <w:t>6.2. Пожизненные баллы</w:t>
      </w:r>
    </w:p>
    <w:p>
      <w:pPr>
        <w:pStyle w:val="ListBullet"/>
      </w:pPr>
      <w:r>
        <w:t>• накапливаются постепенно и не расходуются;</w:t>
      </w:r>
    </w:p>
    <w:p>
      <w:pPr>
        <w:pStyle w:val="ListBullet"/>
      </w:pPr>
      <w:r>
        <w:t>• ограничены максимумом 30 баллов на одного покупателя;</w:t>
      </w:r>
    </w:p>
    <w:p>
      <w:pPr>
        <w:pStyle w:val="ListBullet"/>
      </w:pPr>
      <w:r>
        <w:t>• служат показателем долгосрочной ценности клиента.</w:t>
      </w:r>
    </w:p>
    <w:p>
      <w:pPr>
        <w:pStyle w:val="Heading2"/>
      </w:pPr>
      <w:r>
        <w:t>6.3. Ваучеры («фиолки»)</w:t>
      </w:r>
    </w:p>
    <w:p>
      <w:r>
        <w:t>Каждому новому покупателю выдаётся 5 ваучеров на скидку. Продавец списывает ваучер при каждом использовании скидки покупателем.</w:t>
      </w:r>
    </w:p>
    <w:p>
      <w:pPr>
        <w:pStyle w:val="Heading2"/>
      </w:pPr>
      <w:r>
        <w:t>6.4. Бонус ко дню рождения</w:t>
      </w:r>
    </w:p>
    <w:p>
      <w:pPr>
        <w:pStyle w:val="ListBullet"/>
      </w:pPr>
      <w:r>
        <w:t>• покупателю начисляется 2 временных балла и SMS-поздравление со скидкой;</w:t>
      </w:r>
    </w:p>
    <w:p>
      <w:pPr>
        <w:pStyle w:val="ListBullet"/>
      </w:pPr>
      <w:r>
        <w:t>• бонус действует 10 дней, после чего сгорает, если не был использован;</w:t>
      </w:r>
    </w:p>
    <w:p>
      <w:pPr>
        <w:pStyle w:val="ListBullet"/>
      </w:pPr>
      <w:r>
        <w:t>• поздравление отправляется не чаще одного раза в год.</w:t>
      </w:r>
    </w:p>
    <w:p>
      <w:pPr>
        <w:pStyle w:val="Heading2"/>
      </w:pPr>
      <w:r>
        <w:t>6.5. Реферальная программа</w:t>
      </w:r>
    </w:p>
    <w:p>
      <w:r>
        <w:t>При добавлении покупателя можно указать, кто его пригласил. Система автоматически начисляет баллы пригласившему и ведёт счётчик количества приглашённых клиентов у каждого покупателя.</w:t>
      </w:r>
    </w:p>
    <w:p>
      <w:pPr>
        <w:pStyle w:val="Heading1"/>
      </w:pPr>
      <w:r>
        <w:t>7. Техническая архитектура</w:t>
      </w:r>
    </w:p>
    <w:p>
      <w:pPr>
        <w:pStyle w:val="ListBullet"/>
      </w:pPr>
      <w:r>
        <w:t>• Frontend: веб-приложение на React (адаптивный интерфейс для ПК и мобильных устройств);</w:t>
      </w:r>
    </w:p>
    <w:p>
      <w:pPr>
        <w:pStyle w:val="ListBullet"/>
      </w:pPr>
      <w:r>
        <w:t>• Backend: облачные функции на Python;</w:t>
      </w:r>
    </w:p>
    <w:p>
      <w:pPr>
        <w:pStyle w:val="ListBullet"/>
      </w:pPr>
      <w:r>
        <w:t>• База данных: PostgreSQL — хранение покупателей, продавцов, магазинов, истории операций;</w:t>
      </w:r>
    </w:p>
    <w:p>
      <w:pPr>
        <w:pStyle w:val="ListBullet"/>
      </w:pPr>
      <w:r>
        <w:t>• Авторизация по номеру телефона и паролю с разграничением ролей «Продавец» / «Администратор»;</w:t>
      </w:r>
    </w:p>
    <w:p>
      <w:pPr>
        <w:pStyle w:val="ListBullet"/>
      </w:pPr>
      <w:r>
        <w:t>• Отправка SMS-поздравлений с днём рождения через внешний SMS-сервис.</w:t>
      </w:r>
    </w:p>
    <w:p>
      <w:pPr>
        <w:pStyle w:val="Heading1"/>
      </w:pPr>
      <w:r>
        <w:t>8. Перечень реализованных операций системы</w:t>
      </w:r>
    </w:p>
    <w:p>
      <w:pPr>
        <w:pStyle w:val="ListBullet"/>
      </w:pPr>
      <w:r>
        <w:t>Вход в систему по телефону и паролю</w:t>
      </w:r>
    </w:p>
    <w:p>
      <w:pPr>
        <w:pStyle w:val="ListBullet"/>
      </w:pPr>
      <w:r>
        <w:t>Смена пароля пользователем</w:t>
      </w:r>
    </w:p>
    <w:p>
      <w:pPr>
        <w:pStyle w:val="ListBullet"/>
      </w:pPr>
      <w:r>
        <w:t>Регистрация нового продавца администратором</w:t>
      </w:r>
    </w:p>
    <w:p>
      <w:pPr>
        <w:pStyle w:val="ListBullet"/>
      </w:pPr>
      <w:r>
        <w:t>Сброс пароля продавцу</w:t>
      </w:r>
    </w:p>
    <w:p>
      <w:pPr>
        <w:pStyle w:val="ListBullet"/>
      </w:pPr>
      <w:r>
        <w:t>Просмотр списка продавцов</w:t>
      </w:r>
    </w:p>
    <w:p>
      <w:pPr>
        <w:pStyle w:val="ListBullet"/>
      </w:pPr>
      <w:r>
        <w:t>Просмотр и добавление магазинов, удаление магазина</w:t>
      </w:r>
    </w:p>
    <w:p>
      <w:pPr>
        <w:pStyle w:val="ListBullet"/>
      </w:pPr>
      <w:r>
        <w:t>Блокировка / разблокировка продавца</w:t>
      </w:r>
    </w:p>
    <w:p>
      <w:pPr>
        <w:pStyle w:val="ListBullet"/>
      </w:pPr>
      <w:r>
        <w:t>Удаление продавца</w:t>
      </w:r>
    </w:p>
    <w:p>
      <w:pPr>
        <w:pStyle w:val="ListBullet"/>
      </w:pPr>
      <w:r>
        <w:t>Удаление покупателя</w:t>
      </w:r>
    </w:p>
    <w:p>
      <w:pPr>
        <w:pStyle w:val="ListBullet"/>
      </w:pPr>
      <w:r>
        <w:t>Просмотр всех покупателей системы (для администратора)</w:t>
      </w:r>
    </w:p>
    <w:p>
      <w:pPr>
        <w:pStyle w:val="ListBullet"/>
      </w:pPr>
      <w:r>
        <w:t>Просмотр подробной карточки покупателя</w:t>
      </w:r>
    </w:p>
    <w:p>
      <w:pPr>
        <w:pStyle w:val="ListBullet"/>
      </w:pPr>
      <w:r>
        <w:t>Завершение регистрации покупателя</w:t>
      </w:r>
    </w:p>
    <w:p>
      <w:pPr>
        <w:pStyle w:val="ListBullet"/>
      </w:pPr>
      <w:r>
        <w:t>Редактирование данных покупателя</w:t>
      </w:r>
    </w:p>
    <w:p>
      <w:pPr>
        <w:pStyle w:val="ListBullet"/>
      </w:pPr>
      <w:r>
        <w:t>Добавление нового покупателя</w:t>
      </w:r>
    </w:p>
    <w:p>
      <w:pPr>
        <w:pStyle w:val="ListBullet"/>
      </w:pPr>
      <w:r>
        <w:t>Регистрация новой покупки покупателя</w:t>
      </w:r>
    </w:p>
    <w:p>
      <w:pPr>
        <w:pStyle w:val="ListBullet"/>
      </w:pPr>
      <w:r>
        <w:t>Списание ваучера («фиолки»)</w:t>
      </w:r>
    </w:p>
    <w:p>
      <w:pPr>
        <w:pStyle w:val="ListBullet"/>
      </w:pPr>
      <w:r>
        <w:t>Списание бонусных баллов при покупке</w:t>
      </w:r>
    </w:p>
    <w:p>
      <w:pPr>
        <w:pStyle w:val="ListBullet"/>
      </w:pPr>
      <w:r>
        <w:t>Получение списка покупателей с ближайшими днями рождения</w:t>
      </w:r>
    </w:p>
    <w:p>
      <w:pPr>
        <w:pStyle w:val="ListBullet"/>
      </w:pPr>
      <w:r>
        <w:t>Отправка SMS-поздравления с бонусом ко дню рождения</w:t>
      </w:r>
    </w:p>
    <w:p>
      <w:pPr>
        <w:pStyle w:val="Heading1"/>
      </w:pPr>
      <w:r>
        <w:t>9. Результат внедрения</w:t>
      </w:r>
    </w:p>
    <w:p>
      <w:r>
        <w:t>Система предоставляет владельцу бизнеса и продавцам единый инструмент для ведения базы покупателей, автоматического расчёта бонусов и скидок, контроля работы сотрудников по точкам продаж и построения реферальной программы привлечения новых клиентов.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